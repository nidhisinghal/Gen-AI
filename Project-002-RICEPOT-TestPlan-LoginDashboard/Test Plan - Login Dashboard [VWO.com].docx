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 - Login Dashboard [VWO.com]</w:t>
      </w:r>
    </w:p>
    <w:p>
      <w:r>
        <w:t>1. Test Plan ID: TP-VWO-LD-002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